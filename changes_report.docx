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F5496"/>
        </w:rPr>
        <w:t>AI Changes Report</w:t>
      </w:r>
    </w:p>
    <w:p>
      <w:pPr>
        <w:pStyle w:val="Heading1"/>
      </w:pPr>
      <w:r>
        <w:rPr>
          <w:color w:val="2F5496"/>
        </w:rPr>
        <w:t>Summary</w:t>
      </w:r>
    </w:p>
    <w:p>
      <w:r>
        <w:t>Add JUnit5/Mockito unit+integration test suite, fix actuator health security bypass, move server port to 27171</w:t>
      </w:r>
    </w:p>
    <w:p>
      <w:pPr>
        <w:pStyle w:val="Heading1"/>
      </w:pPr>
      <w:r>
        <w:rPr>
          <w:color w:val="2F5496"/>
        </w:rPr>
        <w:t>Features Added</w:t>
      </w:r>
    </w:p>
    <w:p>
      <w:pPr>
        <w:pStyle w:val="ListBullet"/>
      </w:pPr>
      <w:r>
        <w:t>Full JUnit 5 + Mockito unit test suite for all three `@Service` classes (`AuthService`, `ProductService`, `UserService`) — 22 unit test methods covering register/login success &amp; failure paths, password hashing verification, product CRUD + search/category-filter repository routing, and user profile/admin operations.</w:t>
      </w:r>
    </w:p>
    <w:p>
      <w:pPr>
        <w:pStyle w:val="ListBullet"/>
      </w:pPr>
      <w:r>
        <w:t>Full Spring Boot integration test suite (`@SpringBootTest`, `RANDOM_PORT`, real `TestRestTemplate`, real MongoDB — no mocks/H2/Testcontainers) for `AuthController`, `ProductController`, and `UserController` — 33 integration test methods covering:</w:t>
      </w:r>
    </w:p>
    <w:p>
      <w:pPr>
        <w:pStyle w:val="ListBullet"/>
      </w:pPr>
      <w:r>
        <w:t>Registration (valid, duplicate email → 409, invalid email → 400, weak password → 400, missing name → 400)</w:t>
      </w:r>
    </w:p>
    <w:p>
      <w:pPr>
        <w:pStyle w:val="ListBullet"/>
      </w:pPr>
      <w:r>
        <w:t>Login (valid → token, wrong password → 401, unknown email → 401, missing fields → 400)</w:t>
      </w:r>
    </w:p>
    <w:p>
      <w:pPr>
        <w:pStyle w:val="ListBullet"/>
      </w:pPr>
      <w:r>
        <w:t>`/users/me` (valid token → 200, no token → 401, invalid token → 401)</w:t>
      </w:r>
    </w:p>
    <w:p>
      <w:pPr>
        <w:pStyle w:val="ListBullet"/>
      </w:pPr>
      <w:r>
        <w:t>`/users` admin listing (ADMIN → 200 paginated, USER → 403, no token → 401)</w:t>
      </w:r>
    </w:p>
    <w:p>
      <w:pPr>
        <w:pStyle w:val="ListBullet"/>
      </w:pPr>
      <w:r>
        <w:t>User deletion (ADMIN → 200 then re-delete → 404 proving removal, USER → 403)</w:t>
      </w:r>
    </w:p>
    <w:p>
      <w:pPr>
        <w:pStyle w:val="ListBullet"/>
      </w:pPr>
      <w:r>
        <w:t>Full product CRUD lifecycle: create → list → get by id → update → delete → get again (404), plus RBAC checks (USER forbidden on write ops, no-token unauthorized on read), validation failures (bad price/quantity), pagination, search, category+sort filtering, empty-result search.</w:t>
      </w:r>
    </w:p>
    <w:p>
      <w:pPr>
        <w:pStyle w:val="ListBullet"/>
      </w:pPr>
      <w:r>
        <w:t>All new tests obtain their JWTs through the real `/api/v1/auth/register` and `/api/v1/auth/login` endpoints (ADMIN test accounts are seeded directly via `UserRepository`/`PasswordEncoder` since public registration always assigns `USER`, then authenticated through the real login endpoint — no JWT is ever fabricated by test code).</w:t>
      </w:r>
    </w:p>
    <w:p>
      <w:pPr>
        <w:pStyle w:val="ListBullet"/>
      </w:pPr>
      <w:r>
        <w:t>Test-only Maven dependency `org.apache.httpcomponents.client5:httpclient5` added so integration tests can exercise endpoints that deliberately return 401 on POST/PUT/DELETE (see Bug Fixes below).</w:t>
      </w:r>
    </w:p>
    <w:p>
      <w:pPr>
        <w:pStyle w:val="Heading1"/>
      </w:pPr>
      <w:r>
        <w:rPr>
          <w:color w:val="2F5496"/>
        </w:rPr>
        <w:t>Bug Fixes (found via testing this Brownfield project)</w:t>
      </w:r>
    </w:p>
    <w:p>
      <w:r>
        <w:t>1. **`/actuator/health` returned 401 instead of 200** — `SecurityConfig`'s `authorizeHttpRequests` public matcher list did not include the actuator health endpoint, so the platform's own health-check polling (and any external monitor) was blocked by JWT auth. Added `/actuator/health` and `/actuator/health/**` to the `permitAll()` matcher list. `/actuator/info` remains governed by the same list only if explicitly hit; no other actuator endpoints are exposed (`management.endpoints.web.exposure.include=health,info` unchanged).</w:t>
      </w:r>
    </w:p>
    <w:p>
      <w:r>
        <w:t>2. **TestRestTemplate `HttpRetryException: cannot retry due to server authentication, in streaming mode`** on any POST/PUT/DELETE request that deliberately expects a 401 response (e.g. login with wrong password, create-product with no token). This is a JDK `HttpURLConnection` limitation when a request has a body and receives a 401. Fixed by adding `httpclient5` as a test dependency and swapping `TestRestTemplate`'s request factory to `HttpComponentsClientHttpRequestFactory` in a `@BeforeEach` in each integration test class.</w:t>
      </w:r>
    </w:p>
    <w:p>
      <w:pPr>
        <w:pStyle w:val="Heading1"/>
      </w:pPr>
      <w:r>
        <w:rPr>
          <w:color w:val="2F5496"/>
        </w:rPr>
        <w:t>Files Modified</w:t>
      </w:r>
    </w:p>
    <w:p>
      <w:pPr>
        <w:pStyle w:val="ListBullet"/>
      </w:pPr>
      <w:r>
        <w:t>`src/main/resources/application.properties` — `server.port` changed from hardcoded `22916` to `${SERVER_PORT:27171}` (env-overridable, required deployment port); test resource override for `jwt.secret`/mongo URI documented.</w:t>
      </w:r>
    </w:p>
    <w:p>
      <w:pPr>
        <w:pStyle w:val="ListBullet"/>
      </w:pPr>
      <w:r>
        <w:t>`src/main/java/com/example/app/config/SecurityConfig.java` — added `/actuator/health` and `/actuator/health/**` to the public (`permitAll`) request matcher list so health checks work without a JWT.</w:t>
      </w:r>
    </w:p>
    <w:p>
      <w:pPr>
        <w:pStyle w:val="ListBullet"/>
      </w:pPr>
      <w:r>
        <w:t>`start.sh` / `start.bat` — `SERVER_PORT` changed from `22916` to `27171`.</w:t>
      </w:r>
    </w:p>
    <w:p>
      <w:pPr>
        <w:pStyle w:val="ListBullet"/>
      </w:pPr>
      <w:r>
        <w:t>`README.md` / `api_tests/test_results.md` — all references to port `22916` updated to `27171`.</w:t>
      </w:r>
    </w:p>
    <w:p>
      <w:pPr>
        <w:pStyle w:val="ListBullet"/>
      </w:pPr>
      <w:r>
        <w:t>`pom.xml` — added test-scope `org.apache.httpcomponents.client5:httpclient5` dependency (integration tests only, does not affect the shipped runtime jar).</w:t>
      </w:r>
    </w:p>
    <w:p>
      <w:pPr>
        <w:pStyle w:val="Heading1"/>
      </w:pPr>
      <w:r>
        <w:rPr>
          <w:color w:val="2F5496"/>
        </w:rPr>
        <w:t>Files Added</w:t>
      </w:r>
    </w:p>
    <w:p>
      <w:pPr>
        <w:pStyle w:val="ListBullet"/>
      </w:pPr>
      <w:r>
        <w:t>`src/test/resources/application.properties` — supplies a JWT secret for the test classpath (main `application.properties` intentionally has no default secret and refuses to start without `JWT_SECRET`); points at the same MongoDB database (`gen_e8ea1cb1f5b0` on `localhost:27017`) the app ships against by default.</w:t>
      </w:r>
    </w:p>
    <w:p>
      <w:pPr>
        <w:pStyle w:val="ListBullet"/>
      </w:pPr>
      <w:r>
        <w:t>`src/test/java/com/example/app/service/AuthServiceTest.java` — Mockito unit tests for `AuthService`.</w:t>
      </w:r>
    </w:p>
    <w:p>
      <w:pPr>
        <w:pStyle w:val="ListBullet"/>
      </w:pPr>
      <w:r>
        <w:t>`src/test/java/com/example/app/service/ProductServiceTest.java` — Mockito unit tests for `ProductService`.</w:t>
      </w:r>
    </w:p>
    <w:p>
      <w:pPr>
        <w:pStyle w:val="ListBullet"/>
      </w:pPr>
      <w:r>
        <w:t>`src/test/java/com/example/app/service/UserServiceTest.java` — Mockito unit tests for `UserService`.</w:t>
      </w:r>
    </w:p>
    <w:p>
      <w:pPr>
        <w:pStyle w:val="ListBullet"/>
      </w:pPr>
      <w:r>
        <w:t>`src/test/java/com/example/app/controller/AuthControllerIntegrationTest.java` — full-stack integration tests for the auth flow.</w:t>
      </w:r>
    </w:p>
    <w:p>
      <w:pPr>
        <w:pStyle w:val="ListBullet"/>
      </w:pPr>
      <w:r>
        <w:t>`src/test/java/com/example/app/controller/ProductControllerIntegrationTest.java` — full-stack integration tests for Product CRUD, RBAC, pagination, search, filtering.</w:t>
      </w:r>
    </w:p>
    <w:p>
      <w:pPr>
        <w:pStyle w:val="ListBullet"/>
      </w:pPr>
      <w:r>
        <w:t>`src/test/java/com/example/app/controller/UserControllerIntegrationTest.java` — full-stack integration tests for `/users/me`, admin listing, and user deletion.</w:t>
      </w:r>
    </w:p>
    <w:p>
      <w:pPr>
        <w:pStyle w:val="Heading1"/>
      </w:pPr>
      <w:r>
        <w:rPr>
          <w:color w:val="2F5496"/>
        </w:rPr>
        <w:t>Secrets Moved</w:t>
      </w:r>
    </w:p>
    <w:p>
      <w:r>
        <w:t>No new hardcoded secrets were found in the source. The existing brownfield codebase already externalized every secret before this change (`jwt.secret=${JWT_SECRET:}`, `spring.data.mongodb.uri=${MONGODB_URI:...}`, `app.cors.allowed-origins=${CORS_ALLOWED_ORIGINS:...}`) — these were verified, not modified. `server.port` was converted from a hardcoded literal to `${SERVER_PORT:27171}` for deployment-port flexibility (not a secret, but externalized for consistency).</w:t>
      </w:r>
    </w:p>
    <w:p>
      <w:pPr>
        <w:pStyle w:val="Heading1"/>
      </w:pPr>
      <w:r>
        <w:rPr>
          <w:color w:val="2F5496"/>
        </w:rPr>
        <w:t>DB URLs Resolved</w:t>
      </w:r>
    </w:p>
    <w:p>
      <w:r>
        <w:t>No JDBC database is used by this project (MongoDB via Spring Data). An existing MongoDB server was found already running locally (`mongodb://localhost:27017`) and the application's default database `gen_e8ea1cb1f5b0` was used as-is — no new database was created, no existing collections/data were altered or deleted.</w:t>
      </w:r>
    </w:p>
    <w:p>
      <w:pPr>
        <w:pStyle w:val="Heading1"/>
      </w:pPr>
      <w:r>
        <w:rPr>
          <w:color w:val="2F5496"/>
        </w:rPr>
        <w:t>Test Results Summary</w:t>
      </w:r>
    </w:p>
    <w:p>
      <w:r>
        <w:t>55 PASSED, 0 FAILED, 0 SKIPPED</w:t>
      </w:r>
    </w:p>
    <w:p>
      <w:r>
        <w:t>(22 unit tests across AuthServiceTest/ProductServiceTest/UserServiceTest + 33 integration tests across AuthControllerIntegrationTest/ProductControllerIntegrationTest/UserControllerIntegrationTest)</w:t>
      </w:r>
    </w:p>
    <w:p>
      <w:r>
        <w:t>Baseline (iteration 0) surfaced 3 errors, all the same root cause (`HttpRetryException` described above under Bug Fixes #2) — fixed in iteration 1 by switching the test HTTP client to Apache HttpClient5. Re-run after the fix: 55/55 passed. `mvn clean install` and `mvn package` both succeed, and the packaged jar starts cleanly on port 27171 against the running MongoDB instance with `/actuator/health` returning `200 {"status":"UP"}`.</w:t>
      </w:r>
    </w:p>
    <w:p>
      <w:pPr>
        <w:pStyle w:val="Heading1"/>
      </w:pPr>
      <w:r>
        <w:rPr>
          <w:color w:val="2F5496"/>
        </w:rPr>
        <w:t>Logical Changes Explanation</w:t>
      </w:r>
    </w:p>
    <w:p>
      <w:r>
        <w:t>New capabilities introduced into the existing project:</w:t>
      </w:r>
    </w:p>
    <w:p>
      <w:pPr>
        <w:pStyle w:val="ListBullet"/>
      </w:pPr>
      <w:r>
        <w:t>Full JUnit 5 + Mockito unit test suite for all three `@Service` classes (`AuthService`, `ProductService`, `UserService`) — 22 unit test methods covering register/login success &amp; failure paths, password hashing verification, product CRUD + search/category-filter repository routing, and user profile/admin operations.</w:t>
      </w:r>
    </w:p>
    <w:p>
      <w:pPr>
        <w:pStyle w:val="ListBullet"/>
      </w:pPr>
      <w:r>
        <w:t>Full Spring Boot integration test suite (`@SpringBootTest`, `RANDOM_PORT`, real `TestRestTemplate`, real MongoDB — no mocks/H2/Testcontainers) for `AuthController`, `ProductController`, and `UserController` — 33 integration test methods covering:</w:t>
      </w:r>
    </w:p>
    <w:p>
      <w:pPr>
        <w:pStyle w:val="ListBullet"/>
      </w:pPr>
      <w:r>
        <w:t>Registration (valid, duplicate email → 409, invalid email → 400, weak password → 400, missing name → 400)</w:t>
      </w:r>
    </w:p>
    <w:p>
      <w:pPr>
        <w:pStyle w:val="ListBullet"/>
      </w:pPr>
      <w:r>
        <w:t>Login (valid → token, wrong password → 401, unknown email → 401, missing fields → 400)</w:t>
      </w:r>
    </w:p>
    <w:p>
      <w:pPr>
        <w:pStyle w:val="ListBullet"/>
      </w:pPr>
      <w:r>
        <w:t>`/users/me` (valid token → 200, no token → 401, invalid token → 401)</w:t>
      </w:r>
    </w:p>
    <w:p>
      <w:pPr>
        <w:pStyle w:val="ListBullet"/>
      </w:pPr>
      <w:r>
        <w:t>`/users` admin listing (ADMIN → 200 paginated, USER → 403, no token → 401)</w:t>
      </w:r>
    </w:p>
    <w:p>
      <w:pPr>
        <w:pStyle w:val="ListBullet"/>
      </w:pPr>
      <w:r>
        <w:t>User deletion (ADMIN → 200 then re-delete → 404 proving removal, USER → 403)</w:t>
      </w:r>
    </w:p>
    <w:p>
      <w:pPr>
        <w:pStyle w:val="ListBullet"/>
      </w:pPr>
      <w:r>
        <w:t>Full product CRUD lifecycle: create → list → get by id → update → delete → get again (404), plus RBAC checks (USER forbidden on write ops, no-token unauthorized on read), validation failures (bad price/quantity), pagination, search, category+sort filtering, empty-result search.</w:t>
      </w:r>
    </w:p>
    <w:p>
      <w:pPr>
        <w:pStyle w:val="ListBullet"/>
      </w:pPr>
      <w:r>
        <w:t>All new tests obtain their JWTs through the real `/api/v1/auth/register` and `/api/v1/auth/login` endpoints (ADMIN test accounts are seeded directly via `UserRepository`/`PasswordEncoder` since public registration always assigns `USER`, then authenticated through the real login endpoint — no JWT is ever fabricated by test code).</w:t>
      </w:r>
    </w:p>
    <w:p>
      <w:pPr>
        <w:pStyle w:val="ListBullet"/>
      </w:pPr>
      <w:r>
        <w:t>Test-only Maven dependency `org.apache.httpcomponents.client5:httpclient5` added so integration tests can exercise endpoints that deliberately return 401 on POST/PUT/DELETE (see Bug Fixes below).</w:t>
      </w:r>
    </w:p>
    <w:p>
      <w:r>
        <w:t>Existing files extended or updated to support the new features:</w:t>
      </w:r>
    </w:p>
    <w:p>
      <w:pPr>
        <w:pStyle w:val="ListBullet"/>
      </w:pPr>
      <w:r>
        <w:t>`src/main/resources/application.properties` — `server.port` changed from hardcoded `22916` to `${SERVER_PORT:27171}` (env-overridable, required deployment port); test resource override for `jwt.secret`/mongo URI documented.</w:t>
      </w:r>
    </w:p>
    <w:p>
      <w:pPr>
        <w:pStyle w:val="ListBullet"/>
      </w:pPr>
      <w:r>
        <w:t>`src/main/java/com/example/app/config/SecurityConfig.java` — added `/actuator/health` and `/actuator/health/**` to the public (`permitAll`) request matcher list so health checks work without a JWT.</w:t>
      </w:r>
    </w:p>
    <w:p>
      <w:pPr>
        <w:pStyle w:val="ListBullet"/>
      </w:pPr>
      <w:r>
        <w:t>`start.sh` / `start.bat` — `SERVER_PORT` changed from `22916` to `27171`.</w:t>
      </w:r>
    </w:p>
    <w:p>
      <w:pPr>
        <w:pStyle w:val="ListBullet"/>
      </w:pPr>
      <w:r>
        <w:t>`README.md` / `api_tests/test_results.md` — all references to port `22916` updated to `27171`.</w:t>
      </w:r>
    </w:p>
    <w:p>
      <w:pPr>
        <w:pStyle w:val="ListBullet"/>
      </w:pPr>
      <w:r>
        <w:t>`pom.xml` — added test-scope `org.apache.httpcomponents.client5:httpclient5` dependency (integration tests only, does not affect the shipped runtime jar).</w:t>
      </w:r>
    </w:p>
    <w:p>
      <w:r>
        <w:t>New files created as part of this change:</w:t>
      </w:r>
    </w:p>
    <w:p>
      <w:pPr>
        <w:pStyle w:val="ListBullet"/>
      </w:pPr>
      <w:r>
        <w:t>`src/test/resources/application.properties` — supplies a JWT secret for the test classpath (main `application.properties` intentionally has no default secret and refuses to start without `JWT_SECRET`); points at the same MongoDB database (`gen_e8ea1cb1f5b0` on `localhost:27017`) the app ships against by default.</w:t>
      </w:r>
    </w:p>
    <w:p>
      <w:pPr>
        <w:pStyle w:val="ListBullet"/>
      </w:pPr>
      <w:r>
        <w:t>`src/test/java/com/example/app/service/AuthServiceTest.java` — Mockito unit tests for `AuthService`.</w:t>
      </w:r>
    </w:p>
    <w:p>
      <w:pPr>
        <w:pStyle w:val="ListBullet"/>
      </w:pPr>
      <w:r>
        <w:t>`src/test/java/com/example/app/service/ProductServiceTest.java` — Mockito unit tests for `ProductService`.</w:t>
      </w:r>
    </w:p>
    <w:p>
      <w:pPr>
        <w:pStyle w:val="ListBullet"/>
      </w:pPr>
      <w:r>
        <w:t>`src/test/java/com/example/app/service/UserServiceTest.java` — Mockito unit tests for `UserService`.</w:t>
      </w:r>
    </w:p>
    <w:p>
      <w:pPr>
        <w:pStyle w:val="ListBullet"/>
      </w:pPr>
      <w:r>
        <w:t>`src/test/java/com/example/app/controller/AuthControllerIntegrationTest.java` — full-stack integration tests for the auth flow.</w:t>
      </w:r>
    </w:p>
    <w:p>
      <w:pPr>
        <w:pStyle w:val="ListBullet"/>
      </w:pPr>
      <w:r>
        <w:t>`src/test/java/com/example/app/controller/ProductControllerIntegrationTest.java` — full-stack integration tests for Product CRUD, RBAC, pagination, search, filtering.</w:t>
      </w:r>
    </w:p>
    <w:p>
      <w:pPr>
        <w:pStyle w:val="ListBullet"/>
      </w:pPr>
      <w:r>
        <w:t>`src/test/java/com/example/app/controller/UserControllerIntegrationTest.java` — full-stack integration tests for `/users/me`, admin listing, and user deletion.</w:t>
      </w:r>
    </w:p>
    <w:p>
      <w:pPr>
        <w:pStyle w:val="Heading1"/>
      </w:pPr>
      <w:r>
        <w:rPr>
          <w:color w:val="2F5496"/>
        </w:rPr>
        <w:t>Test Run Logs</w:t>
      </w:r>
    </w:p>
    <w:p>
      <w:r>
        <w:rPr>
          <w:rFonts w:ascii="Courier New" w:hAnsi="Courier New"/>
          <w:sz w:val="16"/>
        </w:rPr>
        <w:t>#</w:t>
        <w:tab/>
        <w:t>Method</w:t>
        <w:tab/>
        <w:t>Endpoint</w:t>
        <w:tab/>
        <w:t>Description</w:t>
        <w:tab/>
        <w:t>Status Code</w:t>
        <w:tab/>
        <w:t>Pass/Fail</w:t>
        <w:tab/>
        <w:t>Reason</w:t>
        <w:br/>
        <w:t>1</w:t>
        <w:tab/>
        <w:t>GET</w:t>
        <w:tab/>
        <w:t>/actuator/health</w:t>
        <w:tab/>
        <w:t>Spring Boot health check</w:t>
        <w:tab/>
        <w:t>200</w:t>
        <w:tab/>
        <w:t>PASS</w:t>
        <w:tab/>
        <w:br/>
        <w:t>2</w:t>
        <w:tab/>
        <w:t>POST</w:t>
        <w:tab/>
        <w:t>/api/v1/auth/register</w:t>
        <w:tab/>
        <w:t>Register user - valid payload</w:t>
        <w:tab/>
        <w:t>201</w:t>
        <w:tab/>
        <w:t>PASS</w:t>
        <w:tab/>
        <w:br/>
        <w:t>3</w:t>
        <w:tab/>
        <w:t>POST</w:t>
        <w:tab/>
        <w:t>/api/v1/auth/register</w:t>
        <w:tab/>
        <w:t>Register user - duplicate email</w:t>
        <w:tab/>
        <w:t>409</w:t>
        <w:tab/>
        <w:t>PASS</w:t>
        <w:tab/>
        <w:t>Expected 409 Conflict for duplicate email</w:t>
        <w:br/>
        <w:t>4</w:t>
        <w:tab/>
        <w:t>POST</w:t>
        <w:tab/>
        <w:t>/api/v1/auth/register</w:t>
        <w:tab/>
        <w:t>Register user - invalid email format</w:t>
        <w:tab/>
        <w:t>400</w:t>
        <w:tab/>
        <w:t>PASS</w:t>
        <w:tab/>
        <w:t>Expected 400 for invalid email</w:t>
        <w:br/>
        <w:t>5</w:t>
        <w:tab/>
        <w:t>POST</w:t>
        <w:tab/>
        <w:t>/api/v1/auth/register</w:t>
        <w:tab/>
        <w:t>Register user - weak password</w:t>
        <w:tab/>
        <w:t>400</w:t>
        <w:tab/>
        <w:t>PASS</w:t>
        <w:tab/>
        <w:t>Expected 400 for weak password</w:t>
        <w:br/>
        <w:t>6</w:t>
        <w:tab/>
        <w:t>POST</w:t>
        <w:tab/>
        <w:t>/api/v1/auth/register</w:t>
        <w:tab/>
        <w:t>Register user - missing name</w:t>
        <w:tab/>
        <w:t>400</w:t>
        <w:tab/>
        <w:t>PASS</w:t>
        <w:tab/>
        <w:t>Expected 400 for missing required field</w:t>
        <w:br/>
        <w:t>7</w:t>
        <w:tab/>
        <w:t>POST</w:t>
        <w:tab/>
        <w:t>/api/v1/auth/login</w:t>
        <w:tab/>
        <w:t>Login - valid credentials</w:t>
        <w:tab/>
        <w:t>200</w:t>
        <w:tab/>
        <w:t>PASS</w:t>
        <w:tab/>
        <w:br/>
        <w:t>8</w:t>
        <w:tab/>
        <w:t>POST</w:t>
        <w:tab/>
        <w:t>/api/v1/auth/login</w:t>
        <w:tab/>
        <w:t>Login - invalid password</w:t>
        <w:tab/>
        <w:t>401</w:t>
        <w:tab/>
        <w:t>PASS</w:t>
        <w:tab/>
        <w:t>Expected 401 for wrong password</w:t>
        <w:br/>
        <w:t>9</w:t>
        <w:tab/>
        <w:t>POST</w:t>
        <w:tab/>
        <w:t>/api/v1/auth/login</w:t>
        <w:tab/>
        <w:t>Login - unknown email</w:t>
        <w:tab/>
        <w:t>401</w:t>
        <w:tab/>
        <w:t>PASS</w:t>
        <w:tab/>
        <w:t>Expected 401 for unknown email</w:t>
        <w:br/>
        <w:t>10</w:t>
        <w:tab/>
        <w:t>POST</w:t>
        <w:tab/>
        <w:t>/api/v1/auth/login</w:t>
        <w:tab/>
        <w:t>Login - missing fields</w:t>
        <w:tab/>
        <w:t>400</w:t>
        <w:tab/>
        <w:t>PASS</w:t>
        <w:tab/>
        <w:t>Expected 400 for missing fields</w:t>
        <w:br/>
        <w:t>11</w:t>
        <w:tab/>
        <w:t>GET</w:t>
        <w:tab/>
        <w:t>/api/v1/users/me</w:t>
        <w:tab/>
        <w:t>Get current user profile - valid token</w:t>
        <w:tab/>
        <w:t>200</w:t>
        <w:tab/>
        <w:t>PASS</w:t>
        <w:tab/>
        <w:br/>
        <w:t>12</w:t>
        <w:tab/>
        <w:t>GET</w:t>
        <w:tab/>
        <w:t>/api/v1/users/me</w:t>
        <w:tab/>
        <w:t>Get current user profile - no token</w:t>
        <w:tab/>
        <w:t>401</w:t>
        <w:tab/>
        <w:t>PASS</w:t>
        <w:tab/>
        <w:t>Expected 401 unauthenticated</w:t>
        <w:br/>
        <w:t>13</w:t>
        <w:tab/>
        <w:t>GET</w:t>
        <w:tab/>
        <w:t>/api/v1/users/me</w:t>
        <w:tab/>
        <w:t>Get current user profile - invalid/malformed token</w:t>
        <w:tab/>
        <w:t>401</w:t>
        <w:tab/>
        <w:t>PASS</w:t>
        <w:tab/>
        <w:t>Expected 401 for invalid JWT</w:t>
        <w:br/>
        <w:t>14</w:t>
        <w:tab/>
        <w:t>GET</w:t>
        <w:tab/>
        <w:t>/api/v1/users?page=0&amp;size=20</w:t>
        <w:tab/>
        <w:t>List users - ADMIN token</w:t>
        <w:tab/>
        <w:t>200</w:t>
        <w:tab/>
        <w:t>PASS</w:t>
        <w:tab/>
        <w:br/>
        <w:t>15</w:t>
        <w:tab/>
        <w:t>GET</w:t>
        <w:tab/>
        <w:t>/api/v1/users?page=0&amp;size=20</w:t>
        <w:tab/>
        <w:t>List users - USER token (insufficient role)</w:t>
        <w:tab/>
        <w:t>403</w:t>
        <w:tab/>
        <w:t>PASS</w:t>
        <w:tab/>
        <w:t>Expected 403 Forbidden</w:t>
        <w:br/>
        <w:t>16</w:t>
        <w:tab/>
        <w:t>GET</w:t>
        <w:tab/>
        <w:t>/api/v1/users?page=0&amp;size=20</w:t>
        <w:tab/>
        <w:t>List users - no token</w:t>
        <w:tab/>
        <w:t>401</w:t>
        <w:tab/>
        <w:t>PASS</w:t>
        <w:tab/>
        <w:t>Expected 401 unauthenticated</w:t>
        <w:br/>
        <w:t>17</w:t>
        <w:tab/>
        <w:t>DELETE</w:t>
        <w:tab/>
        <w:t>/api/v1/users/{id}</w:t>
        <w:tab/>
        <w:t>Delete user - ADMIN valid id, then re-delete returns 404</w:t>
        <w:tab/>
        <w:t>200</w:t>
        <w:tab/>
        <w:t>PASS</w:t>
        <w:tab/>
        <w:t>Second delete returned 404 proving removal</w:t>
        <w:br/>
        <w:t>18</w:t>
        <w:tab/>
        <w:t>DELETE</w:t>
        <w:tab/>
        <w:t>/api/v1/users/{id}</w:t>
        <w:tab/>
        <w:t>Delete user - USER token (insufficient role)</w:t>
        <w:tab/>
        <w:t>403</w:t>
        <w:tab/>
        <w:t>PASS</w:t>
        <w:tab/>
        <w:t>Expected 403 Forbidden</w:t>
        <w:br/>
        <w:t>19</w:t>
        <w:tab/>
        <w:t>POST</w:t>
        <w:tab/>
        <w:t>/api/v1/products</w:t>
        <w:tab/>
        <w:t>Create product - ADMIN valid payload</w:t>
        <w:tab/>
        <w:t>201</w:t>
        <w:tab/>
        <w:t>PASS</w:t>
        <w:tab/>
        <w:br/>
        <w:t>20</w:t>
        <w:tab/>
        <w:t>POST</w:t>
        <w:tab/>
        <w:t>/api/v1/products</w:t>
        <w:tab/>
        <w:t>Create product - USER token (insufficient role)</w:t>
        <w:tab/>
        <w:t>403</w:t>
        <w:tab/>
        <w:t>PASS</w:t>
        <w:tab/>
        <w:t>Expected 403 Forbidden</w:t>
        <w:br/>
        <w:t>21</w:t>
        <w:tab/>
        <w:t>POST</w:t>
        <w:tab/>
        <w:t>/api/v1/products</w:t>
        <w:tab/>
        <w:t>Create product - no token</w:t>
        <w:tab/>
        <w:t>401</w:t>
        <w:tab/>
        <w:t>PASS</w:t>
        <w:tab/>
        <w:t>Expected 401 unauthenticated</w:t>
        <w:br/>
        <w:t>22</w:t>
        <w:tab/>
        <w:t>POST</w:t>
        <w:tab/>
        <w:t>/api/v1/products</w:t>
        <w:tab/>
        <w:t>Create product - invalid price (&lt;=0)</w:t>
        <w:tab/>
        <w:t>400</w:t>
        <w:tab/>
        <w:t>PASS</w:t>
        <w:tab/>
        <w:t>Expected 400 validation error</w:t>
        <w:br/>
        <w:t>23</w:t>
        <w:tab/>
        <w:t>POST</w:t>
        <w:tab/>
        <w:t>/api/v1/products</w:t>
        <w:tab/>
        <w:t>Create product - invalid quantity (&lt;0)</w:t>
        <w:tab/>
        <w:t>400</w:t>
        <w:tab/>
        <w:t>PASS</w:t>
        <w:tab/>
        <w:t>Expected 400 validation error</w:t>
        <w:br/>
        <w:t>24</w:t>
        <w:tab/>
        <w:t>GET</w:t>
        <w:tab/>
        <w:t>/api/v1/products?page=0&amp;size=20</w:t>
        <w:tab/>
        <w:t>List products - no token</w:t>
        <w:tab/>
        <w:t>401</w:t>
        <w:tab/>
        <w:t>PASS</w:t>
        <w:tab/>
        <w:t>Expected 401 unauthenticated</w:t>
        <w:br/>
        <w:t>25</w:t>
        <w:tab/>
        <w:t>GET</w:t>
        <w:tab/>
        <w:t>/api/v1/products?page=0&amp;size=20</w:t>
        <w:tab/>
        <w:t>List products - with token, paginated</w:t>
        <w:tab/>
        <w:t>200</w:t>
        <w:tab/>
        <w:t>PASS</w:t>
        <w:tab/>
        <w:br/>
        <w:t>26</w:t>
        <w:tab/>
        <w:t>GET</w:t>
        <w:tab/>
        <w:t>/api/v1/products/{id}</w:t>
        <w:tab/>
        <w:t>Get product by id - existing</w:t>
        <w:tab/>
        <w:t>200</w:t>
        <w:tab/>
        <w:t>PASS</w:t>
        <w:tab/>
        <w:br/>
        <w:t>27</w:t>
        <w:tab/>
        <w:t>GET</w:t>
        <w:tab/>
        <w:t>/api/v1/products/{id}</w:t>
        <w:tab/>
        <w:t>Get product by id - missing</w:t>
        <w:tab/>
        <w:t>404</w:t>
        <w:tab/>
        <w:t>PASS</w:t>
        <w:tab/>
        <w:t>Expected 404 Not Found</w:t>
        <w:br/>
        <w:t>28</w:t>
        <w:tab/>
        <w:t>GET</w:t>
        <w:tab/>
        <w:t>/api/v1/products?search=</w:t>
        <w:tab/>
        <w:t>Search products by name - match found</w:t>
        <w:tab/>
        <w:t>200</w:t>
        <w:tab/>
        <w:t>PASS</w:t>
        <w:tab/>
        <w:br/>
        <w:t>29</w:t>
        <w:tab/>
        <w:t>GET</w:t>
        <w:tab/>
        <w:t>/api/v1/products?category=&amp;sort=price,asc</w:t>
        <w:tab/>
        <w:t>Filter by category + sort ascending</w:t>
        <w:tab/>
        <w:t>200</w:t>
        <w:tab/>
        <w:t>PASS</w:t>
        <w:tab/>
        <w:br/>
        <w:t>30</w:t>
        <w:tab/>
        <w:t>GET</w:t>
        <w:tab/>
        <w:t>/api/v1/products?search=</w:t>
        <w:tab/>
        <w:t>Search products - no matches</w:t>
        <w:tab/>
        <w:t>200</w:t>
        <w:tab/>
        <w:t>PASS</w:t>
        <w:tab/>
        <w:t>Empty content array returned correctly</w:t>
        <w:br/>
        <w:t>31</w:t>
        <w:tab/>
        <w:t>PUT</w:t>
        <w:tab/>
        <w:t>/api/v1/products/{id}</w:t>
        <w:tab/>
        <w:t>Update product - USER token (insufficient role)</w:t>
        <w:tab/>
        <w:t>403</w:t>
        <w:tab/>
        <w:t>PASS</w:t>
        <w:tab/>
        <w:t>Expected 403 Forbidden</w:t>
        <w:br/>
        <w:t>32</w:t>
        <w:tab/>
        <w:t>PUT</w:t>
        <w:tab/>
        <w:t>/api/v1/products/{id}</w:t>
        <w:tab/>
        <w:t>Update product - ADMIN valid payload</w:t>
        <w:tab/>
        <w:t>200</w:t>
        <w:tab/>
        <w:t>PASS</w:t>
        <w:tab/>
        <w:t>Updated fields reflected in response</w:t>
        <w:br/>
        <w:t>33</w:t>
        <w:tab/>
        <w:t>DELETE</w:t>
        <w:tab/>
        <w:t>/api/v1/products/{id}</w:t>
        <w:tab/>
        <w:t>Delete product - USER token (insufficient role)</w:t>
        <w:tab/>
        <w:t>403</w:t>
        <w:tab/>
        <w:t>PASS</w:t>
        <w:tab/>
        <w:t>Expected 403 Forbidden</w:t>
        <w:br/>
        <w:t>34</w:t>
        <w:tab/>
        <w:t>DELETE</w:t>
        <w:tab/>
        <w:t>/api/v1/products/{id}</w:t>
        <w:tab/>
        <w:t>Delete product - ADMIN, then GET returns 404</w:t>
        <w:tab/>
        <w:t>200</w:t>
        <w:tab/>
        <w:t>PASS</w:t>
        <w:tab/>
        <w:t>Subsequent GET confirmed 404 (deleted)</w:t>
        <w:br/>
        <w:t>35</w:t>
        <w:tab/>
        <w:t>GET</w:t>
        <w:tab/>
        <w:t>/docs</w:t>
        <w:tab/>
        <w:t>Swagger UI</w:t>
        <w:tab/>
        <w:t>302</w:t>
        <w:tab/>
        <w:t>PASS</w:t>
        <w:tab/>
        <w:t>Redirect to swagger-ui index (expected)</w:t>
        <w:br/>
        <w:t>36</w:t>
        <w:tab/>
        <w:t>GET</w:t>
        <w:tab/>
        <w:t>/api-docs</w:t>
        <w:tab/>
        <w:t>OpenAPI JSON document</w:t>
        <w:tab/>
        <w:t>200</w:t>
        <w:tab/>
        <w:t>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
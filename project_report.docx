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r>
        <w:t>Backend API — Java Spring Boot + Maven + MongoDB + JWT. Implements user registration/login with BCrypt password hashing, HS256 JWT authentication (30 minute expiry), USER/ADMIN role-based authorization, a full Product CRUD module with pagination/search/filtering, centralized exception handling, Jakarta Bean Validation, and Swagger/OpenAPI documentation.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pom.xml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src/main/java/com/example/app/config/DataSeeder.java</w:t>
      </w:r>
    </w:p>
    <w:p>
      <w:pPr>
        <w:pStyle w:val="ListBullet"/>
      </w:pPr>
      <w:r>
        <w:t>src/main/java/com/example/app/config/OpenApiConfig.java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src/main/java/com/example/app/controller/AuthController.java</w:t>
      </w:r>
    </w:p>
    <w:p>
      <w:pPr>
        <w:pStyle w:val="ListBullet"/>
      </w:pPr>
      <w:r>
        <w:t>src/main/java/com/example/app/controller/ProductController.java</w:t>
      </w:r>
    </w:p>
    <w:p>
      <w:pPr>
        <w:pStyle w:val="ListBullet"/>
      </w:pPr>
      <w:r>
        <w:t>src/main/java/com/example/app/controller/UserController.java</w:t>
      </w:r>
    </w:p>
    <w:p>
      <w:pPr>
        <w:pStyle w:val="ListBullet"/>
      </w:pPr>
      <w:r>
        <w:t>src/main/java/com/example/app/document/Product.java</w:t>
      </w:r>
    </w:p>
    <w:p>
      <w:pPr>
        <w:pStyle w:val="ListBullet"/>
      </w:pPr>
      <w:r>
        <w:t>src/main/java/com/example/app/document/Role.java</w:t>
      </w:r>
    </w:p>
    <w:p>
      <w:pPr>
        <w:pStyle w:val="ListBullet"/>
      </w:pPr>
      <w:r>
        <w:t>src/main/java/com/example/app/document/User.java</w:t>
      </w:r>
    </w:p>
    <w:p>
      <w:pPr>
        <w:pStyle w:val="ListBullet"/>
      </w:pPr>
      <w:r>
        <w:t>src/main/java/com/example/app/dto/ApiResponse.java</w:t>
      </w:r>
    </w:p>
    <w:p>
      <w:pPr>
        <w:pStyle w:val="ListBullet"/>
      </w:pPr>
      <w:r>
        <w:t>src/main/java/com/example/app/dto/AuthResponse.java</w:t>
      </w:r>
    </w:p>
    <w:p>
      <w:pPr>
        <w:pStyle w:val="ListBullet"/>
      </w:pPr>
      <w:r>
        <w:t>src/main/java/com/example/app/dto/LoginRequest.java</w:t>
      </w:r>
    </w:p>
    <w:p>
      <w:pPr>
        <w:pStyle w:val="ListBullet"/>
      </w:pPr>
      <w:r>
        <w:t>src/main/java/com/example/app/dto/PageResponse.java</w:t>
      </w:r>
    </w:p>
    <w:p>
      <w:pPr>
        <w:pStyle w:val="ListBullet"/>
      </w:pPr>
      <w:r>
        <w:t>src/main/java/com/example/app/dto/ProductRequest.java</w:t>
      </w:r>
    </w:p>
    <w:p>
      <w:pPr>
        <w:pStyle w:val="ListBullet"/>
      </w:pPr>
      <w:r>
        <w:t>src/main/java/com/example/app/dto/ProductResponse.java</w:t>
      </w:r>
    </w:p>
    <w:p>
      <w:pPr>
        <w:pStyle w:val="ListBullet"/>
      </w:pPr>
      <w:r>
        <w:t>src/main/java/com/example/app/dto/RegisterRequest.java</w:t>
      </w:r>
    </w:p>
    <w:p>
      <w:pPr>
        <w:pStyle w:val="ListBullet"/>
      </w:pPr>
      <w:r>
        <w:t>src/main/java/com/example/app/dto/UserResponse.java</w:t>
      </w:r>
    </w:p>
    <w:p>
      <w:pPr>
        <w:pStyle w:val="ListBullet"/>
      </w:pPr>
      <w:r>
        <w:t>src/main/java/com/example/app/exception/DuplicateResourceException.java</w:t>
      </w:r>
    </w:p>
    <w:p>
      <w:pPr>
        <w:pStyle w:val="ListBullet"/>
      </w:pPr>
      <w:r>
        <w:t>src/main/java/com/example/app/exception/GlobalExceptionHandler.java</w:t>
      </w:r>
    </w:p>
    <w:p>
      <w:pPr>
        <w:pStyle w:val="ListBullet"/>
      </w:pPr>
      <w:r>
        <w:t>src/main/java/com/example/app/exception/InvalidCredentialsException.java</w:t>
      </w:r>
    </w:p>
    <w:p>
      <w:pPr>
        <w:pStyle w:val="ListBullet"/>
      </w:pPr>
      <w:r>
        <w:t>src/main/java/com/example/app/exception/ResourceNotFoundException.java</w:t>
      </w:r>
    </w:p>
    <w:p>
      <w:pPr>
        <w:pStyle w:val="ListBullet"/>
      </w:pPr>
      <w:r>
        <w:t>src/main/java/com/example/app/repository/ProductRepository.java</w:t>
      </w:r>
    </w:p>
    <w:p>
      <w:pPr>
        <w:pStyle w:val="ListBullet"/>
      </w:pPr>
      <w:r>
        <w:t>src/main/java/com/example/app/repository/UserRepository.java</w:t>
      </w:r>
    </w:p>
    <w:p>
      <w:pPr>
        <w:pStyle w:val="ListBullet"/>
      </w:pPr>
      <w:r>
        <w:t>src/main/java/com/example/app/security/JwtFilter.java</w:t>
      </w:r>
    </w:p>
    <w:p>
      <w:pPr>
        <w:pStyle w:val="ListBullet"/>
      </w:pPr>
      <w:r>
        <w:t>src/main/java/com/example/app/security/JwtUtil.java</w:t>
      </w:r>
    </w:p>
    <w:p>
      <w:pPr>
        <w:pStyle w:val="ListBullet"/>
      </w:pPr>
      <w:r>
        <w:t>src/main/java/com/example/app/security/UserDetailsServiceImpl.java</w:t>
      </w:r>
    </w:p>
    <w:p>
      <w:pPr>
        <w:pStyle w:val="ListBullet"/>
      </w:pPr>
      <w:r>
        <w:t>src/main/java/com/example/app/service/AuthService.java</w:t>
      </w:r>
    </w:p>
    <w:p>
      <w:pPr>
        <w:pStyle w:val="ListBullet"/>
      </w:pPr>
      <w:r>
        <w:t>src/main/java/com/example/app/service/ProductService.java</w:t>
      </w:r>
    </w:p>
    <w:p>
      <w:pPr>
        <w:pStyle w:val="ListBullet"/>
      </w:pPr>
      <w:r>
        <w:t>src/main/java/com/example/app/service/UserService.java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Backend API — Spring Boot + MongoDB + JWT</w:t>
        <w:br/>
        <w:br/>
        <w:t>Production-ready REST API built with Java 17, Spring Boot, Spring Data MongoDB and JWT</w:t>
        <w:br/>
        <w:t>authentication. Implements user registration/login, role-based authorization (USER/ADMIN)</w:t>
        <w:br/>
        <w:t>and a full Product CRUD module.</w:t>
        <w:br/>
        <w:br/>
        <w:t>## Tech Stack</w:t>
        <w:br/>
        <w:br/>
        <w:t>- Java 17</w:t>
        <w:br/>
        <w:t>- Spring Boot 3.2.5</w:t>
        <w:br/>
        <w:t>- Spring Web / Spring Security / Spring Data MongoDB</w:t>
        <w:br/>
        <w:t>- MongoDB</w:t>
        <w:br/>
        <w:t>- JWT (io.jsonwebtoken / jjwt) — HS256, 30 minute expiry</w:t>
        <w:br/>
        <w:t>- springdoc-openapi (Swagger UI)</w:t>
        <w:br/>
        <w:t>- Maven</w:t>
        <w:br/>
        <w:br/>
        <w:t>## Project Structure</w:t>
        <w:br/>
        <w:br/>
        <w:t>```</w:t>
        <w:br/>
        <w:t>src/main/java/com/example/app/</w:t>
        <w:br/>
        <w:t xml:space="preserve"> ├── AppApplication.java</w:t>
        <w:br/>
        <w:t xml:space="preserve"> ├── config/        SecurityConfig, CorsConfig, OpenApiConfig, DataSeeder</w:t>
        <w:br/>
        <w:t xml:space="preserve"> ├── document/      User, Product, Role (Spring Data MongoDB @Document)</w:t>
        <w:br/>
        <w:t xml:space="preserve"> ├── repository/    UserRepository, ProductRepository</w:t>
        <w:br/>
        <w:t xml:space="preserve"> ├── service/       AuthService, UserService, ProductService</w:t>
        <w:br/>
        <w:t xml:space="preserve"> ├── controller/    AuthController, UserController, ProductController</w:t>
        <w:br/>
        <w:t xml:space="preserve"> ├── dto/           request/response DTOs + ApiResponse/PageResponse wrappers</w:t>
        <w:br/>
        <w:t xml:space="preserve"> ├── security/      JwtUtil, JwtFilter, UserDetailsServiceImpl</w:t>
        <w:br/>
        <w:t xml:space="preserve"> └── exception/     GlobalExceptionHandler + custom exceptions</w:t>
        <w:br/>
        <w:t>```</w:t>
        <w:br/>
        <w:br/>
        <w:t>## Configuration</w:t>
        <w:br/>
        <w:br/>
        <w:t>All configuration lives in `src/main/resources/application.properties` and can be</w:t>
        <w:br/>
        <w:t>overridden with environment variables — no secrets are hardcoded:</w:t>
        <w:br/>
        <w:br/>
        <w:t>| Property | Env Var | Default |</w:t>
        <w:br/>
        <w:t>|---|---|---|</w:t>
        <w:br/>
        <w:t>| `spring.data.mongodb.uri` | `MONGODB_URI` | `mongodb://localhost:27017/gen_e8ea1cb1f5b0` |</w:t>
        <w:br/>
        <w:t>| `server.port` | — | `22916` |</w:t>
        <w:br/>
        <w:t>| `jwt.secret` | `JWT_SECRET` | built-in fallback (change in production) |</w:t>
        <w:br/>
        <w:t>| `jwt.expiration-ms` | `JWT_EXPIRATION` | `1800000` (30 minutes) |</w:t>
        <w:br/>
        <w:br/>
        <w:t>## Running Locally</w:t>
        <w:br/>
        <w:br/>
        <w:t>```bash</w:t>
        <w:br/>
        <w:t>chmod +x start.sh</w:t>
        <w:br/>
        <w:t>./start.sh</w:t>
        <w:br/>
        <w:t>```</w:t>
        <w:br/>
        <w:br/>
        <w:t>This builds the jar with Maven and starts the server on port `22916`.</w:t>
        <w:br/>
        <w:br/>
        <w:t>Windows:</w:t>
        <w:br/>
        <w:br/>
        <w:t>```bat</w:t>
        <w:br/>
        <w:t>start.bat</w:t>
        <w:br/>
        <w:t>```</w:t>
        <w:br/>
        <w:br/>
        <w:t>Health check: `GET http://localhost:22916/actuator/health`</w:t>
        <w:br/>
        <w:br/>
        <w:t>Swagger UI: `http://localhost:22916/docs`</w:t>
        <w:br/>
        <w:t>OpenAPI JSON: `http://localhost:22916/api-docs`</w:t>
        <w:br/>
        <w:br/>
        <w:t>## Authentication Flow</w:t>
        <w:br/>
        <w:br/>
        <w:t>1. `POST /api/v1/auth/register` — create an account (role defaults to `USER`)</w:t>
        <w:br/>
        <w:t>2. `POST /api/v1/auth/login` — receive a JWT access token</w:t>
        <w:br/>
        <w:t>3. Send `Authorization: Bearer &lt;token&gt;` on subsequent requests</w:t>
        <w:br/>
        <w:t>4. Spring Security validates the JWT on every request via a custom `JwtFilter`</w:t>
        <w:br/>
        <w:t>5. `@PreAuthorize` method security enforces ADMIN-only endpoints</w:t>
        <w:br/>
        <w:br/>
        <w:t>A seeded ADMIN account is available out of the box:</w:t>
        <w:br/>
        <w:br/>
        <w:t>```</w:t>
        <w:br/>
        <w:t>email: admin@example.com</w:t>
        <w:br/>
        <w:t>password: Admin@123</w:t>
        <w:br/>
        <w:t>```</w:t>
        <w:br/>
        <w:br/>
        <w:t>## API Endpoints</w:t>
        <w:br/>
        <w:br/>
        <w:t>Base path: `/api/v1`</w:t>
        <w:br/>
        <w:br/>
        <w:t>| Method | Endpoint | Auth | Description |</w:t>
        <w:br/>
        <w:t>|---|---|---|---|</w:t>
        <w:br/>
        <w:t>| POST | `/api/v1/auth/register` | Public | Register a new user |</w:t>
        <w:br/>
        <w:t>| POST | `/api/v1/auth/login` | Public | Login and receive JWT |</w:t>
        <w:br/>
        <w:t>| GET | `/api/v1/users/me` | USER/ADMIN | Get current authenticated user's profile |</w:t>
        <w:br/>
        <w:t>| GET | `/api/v1/users?page=&amp;size=` | ADMIN | List all users (paginated) |</w:t>
        <w:br/>
        <w:t>| DELETE | `/api/v1/users/{id}` | ADMIN | Delete a user |</w:t>
        <w:br/>
        <w:t>| POST | `/api/v1/products` | ADMIN | Create a product |</w:t>
        <w:br/>
        <w:t>| GET | `/api/v1/products?page=&amp;size=&amp;search=&amp;category=&amp;sort=` | USER/ADMIN | List products (paginated, searchable, filterable) |</w:t>
        <w:br/>
        <w:t>| GET | `/api/v1/products/{id}` | USER/ADMIN | Get a product by id |</w:t>
        <w:br/>
        <w:t>| PUT | `/api/v1/products/{id}` | ADMIN | Update a product |</w:t>
        <w:br/>
        <w:t>| DELETE | `/api/v1/products/{id}` | ADMIN | Delete a product |</w:t>
        <w:br/>
        <w:t>| GET | `/actuator/health` | Public | Health check |</w:t>
        <w:br/>
        <w:br/>
        <w:t>## Response Format</w:t>
        <w:br/>
        <w:br/>
        <w:t>Success:</w:t>
        <w:br/>
        <w:t>```json</w:t>
        <w:br/>
        <w:t>{ "success": true, "message": "Product fetched successfully", "data": { } }</w:t>
        <w:br/>
        <w:t>```</w:t>
        <w:br/>
        <w:br/>
        <w:t>Error:</w:t>
        <w:br/>
        <w:t>```json</w:t>
        <w:br/>
        <w:t>{ "success": false, "message": "Product not found", "errorCode": "PRODUCT_NOT_FOUND" }</w:t>
        <w:br/>
        <w:t>```</w:t>
        <w:br/>
        <w:br/>
        <w:t>Validation error:</w:t>
        <w:br/>
        <w:t>```json</w:t>
        <w:br/>
        <w:t>{</w:t>
        <w:br/>
        <w:t xml:space="preserve">  "success": false,</w:t>
        <w:br/>
        <w:t xml:space="preserve">  "message": "Validation failed",</w:t>
        <w:br/>
        <w:t xml:space="preserve">  "errorCode": "VALIDATION_ERROR",</w:t>
        <w:br/>
        <w:t xml:space="preserve">  "errors": { "email": "Invalid email format" }</w:t>
        <w:br/>
        <w:t>}</w:t>
        <w:br/>
        <w:t>```</w:t>
        <w:br/>
        <w:br/>
        <w:t>## Validation Rules</w:t>
        <w:br/>
        <w:br/>
        <w:t>- `name`: required</w:t>
        <w:br/>
        <w:t>- `email`: required, must be a valid email, must be unique</w:t>
        <w:br/>
        <w:t>- `password`: min 8 characters, must contain uppercase, lowercase, digit and special character</w:t>
        <w:br/>
        <w:t>- Product `price`: required, &gt; 0</w:t>
        <w:br/>
        <w:t>- Product `quantity`: required, &gt;= 0</w:t>
        <w:br/>
        <w:t>- Product `name`: 2–120 characters</w:t>
        <w:br/>
        <w:br/>
        <w:t>## Security Notes</w:t>
        <w:br/>
        <w:br/>
        <w:t>- Passwords hashed with BCrypt — never stored/returned in plain text</w:t>
        <w:br/>
        <w:t>- JWT signed with HS256, 30 minute expiry, secret configurable via `JWT_SECRET`</w:t>
        <w:br/>
        <w:t>- Stateless sessions (no server-side session state)</w:t>
        <w:br/>
        <w:t>- CORS permits all origins/methods/headers for development convenience</w:t>
        <w:br/>
        <w:t>- Global exception handler prevents leaking stack traces or internal errors</w:t>
        <w:br/>
        <w:br/>
        <w:t>## Testing</w:t>
        <w:br/>
        <w:br/>
        <w:t>Endpoints were exercised end-to-end with curl against a running instance (see</w:t>
        <w:br/>
        <w:t>`/api_tests/test_results.md` for the full pass/fail log covering auth, RBAC,</w:t>
        <w:br/>
        <w:t>CRUD, validation and pagination/search/filter scenarios).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/api/v1/auth/register</w:t>
        <w:tab/>
        <w:t>Register - valid payload</w:t>
        <w:tab/>
        <w:t>201</w:t>
        <w:tab/>
        <w:t>PASS</w:t>
        <w:tab/>
        <w:br/>
        <w:t>2</w:t>
        <w:tab/>
        <w:t>POST</w:t>
        <w:tab/>
        <w:t>/api/v1/auth/register</w:t>
        <w:tab/>
        <w:t>Register - duplicate email</w:t>
        <w:tab/>
        <w:t>409</w:t>
        <w:tab/>
        <w:t>PASS</w:t>
        <w:tab/>
        <w:t>Expected 409 conflict for duplicate email</w:t>
        <w:br/>
        <w:t>3</w:t>
        <w:tab/>
        <w:t>POST</w:t>
        <w:tab/>
        <w:t>/api/v1/auth/register</w:t>
        <w:tab/>
        <w:t>Register - invalid email format</w:t>
        <w:tab/>
        <w:t>400</w:t>
        <w:tab/>
        <w:t>PASS</w:t>
        <w:tab/>
        <w:t>Expected 400 validation error</w:t>
        <w:br/>
        <w:t>4</w:t>
        <w:tab/>
        <w:t>POST</w:t>
        <w:tab/>
        <w:t>/api/v1/auth/register</w:t>
        <w:tab/>
        <w:t>Register - weak password</w:t>
        <w:tab/>
        <w:t>400</w:t>
        <w:tab/>
        <w:t>PASS</w:t>
        <w:tab/>
        <w:t>Expected 400 validation error</w:t>
        <w:br/>
        <w:t>5</w:t>
        <w:tab/>
        <w:t>POST</w:t>
        <w:tab/>
        <w:t>/api/v1/auth/login</w:t>
        <w:tab/>
        <w:t>Login - valid credentials</w:t>
        <w:tab/>
        <w:t>200</w:t>
        <w:tab/>
        <w:t>PASS</w:t>
        <w:tab/>
        <w:br/>
        <w:t>6</w:t>
        <w:tab/>
        <w:t>POST</w:t>
        <w:tab/>
        <w:t>/api/v1/auth/login</w:t>
        <w:tab/>
        <w:t>Login - invalid password</w:t>
        <w:tab/>
        <w:t>401</w:t>
        <w:tab/>
        <w:t>PASS</w:t>
        <w:tab/>
        <w:t>Expected 401 for wrong password</w:t>
        <w:br/>
        <w:t>7</w:t>
        <w:tab/>
        <w:t>POST</w:t>
        <w:tab/>
        <w:t>/api/v1/auth/login</w:t>
        <w:tab/>
        <w:t>Login - admin credentials (seeded)</w:t>
        <w:tab/>
        <w:t>200</w:t>
        <w:tab/>
        <w:t>PASS</w:t>
        <w:tab/>
        <w:br/>
        <w:t>8</w:t>
        <w:tab/>
        <w:t>GET</w:t>
        <w:tab/>
        <w:t>/api/v1/users/me</w:t>
        <w:tab/>
        <w:t>Get current user - no token</w:t>
        <w:tab/>
        <w:t>401</w:t>
        <w:tab/>
        <w:t>PASS</w:t>
        <w:tab/>
        <w:t>Expected 401 unauthenticated</w:t>
        <w:br/>
        <w:t>9</w:t>
        <w:tab/>
        <w:t>GET</w:t>
        <w:tab/>
        <w:t>/api/v1/users/me</w:t>
        <w:tab/>
        <w:t>Get current user - malformed/invalid token</w:t>
        <w:tab/>
        <w:t>401</w:t>
        <w:tab/>
        <w:t>PASS</w:t>
        <w:tab/>
        <w:t>Expected 401 invalid token</w:t>
        <w:br/>
        <w:t>10</w:t>
        <w:tab/>
        <w:t>GET</w:t>
        <w:tab/>
        <w:t>/api/v1/users/me</w:t>
        <w:tab/>
        <w:t>Get current user - expired token</w:t>
        <w:tab/>
        <w:t>401</w:t>
        <w:tab/>
        <w:t>PASS</w:t>
        <w:tab/>
        <w:t>Expected 401 expired token (tested with short TTL)</w:t>
        <w:br/>
        <w:t>11</w:t>
        <w:tab/>
        <w:t>GET</w:t>
        <w:tab/>
        <w:t>/api/v1/users/me</w:t>
        <w:tab/>
        <w:t>Get current user - valid USER token</w:t>
        <w:tab/>
        <w:t>200</w:t>
        <w:tab/>
        <w:t>PASS</w:t>
        <w:tab/>
        <w:br/>
        <w:t>12</w:t>
        <w:tab/>
        <w:t>GET</w:t>
        <w:tab/>
        <w:t>/api/v1/users</w:t>
        <w:tab/>
        <w:t>List users - USER token (insufficient role)</w:t>
        <w:tab/>
        <w:t>403</w:t>
        <w:tab/>
        <w:t>PASS</w:t>
        <w:tab/>
        <w:t>Expected 403 forbidden for non-admin</w:t>
        <w:br/>
        <w:t>13</w:t>
        <w:tab/>
        <w:t>GET</w:t>
        <w:tab/>
        <w:t>/api/v1/users</w:t>
        <w:tab/>
        <w:t>List users - no token</w:t>
        <w:tab/>
        <w:t>401</w:t>
        <w:tab/>
        <w:t>PASS</w:t>
        <w:tab/>
        <w:t>Expected 401 unauthenticated</w:t>
        <w:br/>
        <w:t>14</w:t>
        <w:tab/>
        <w:t>GET</w:t>
        <w:tab/>
        <w:t>/api/v1/users</w:t>
        <w:tab/>
        <w:t>List users - ADMIN token (paginated)</w:t>
        <w:tab/>
        <w:t>200</w:t>
        <w:tab/>
        <w:t>PASS</w:t>
        <w:tab/>
        <w:br/>
        <w:t>15</w:t>
        <w:tab/>
        <w:t>DELETE</w:t>
        <w:tab/>
        <w:t>/api/v1/users/{id}</w:t>
        <w:tab/>
        <w:t>Delete user - USER token (insufficient role)</w:t>
        <w:tab/>
        <w:t>403</w:t>
        <w:tab/>
        <w:t>PASS</w:t>
        <w:tab/>
        <w:t>Expected 403 forbidden for non-admin</w:t>
        <w:br/>
        <w:t>16</w:t>
        <w:tab/>
        <w:t>DELETE</w:t>
        <w:tab/>
        <w:t>/api/v1/users/{id}</w:t>
        <w:tab/>
        <w:t>Delete user - ADMIN, valid id</w:t>
        <w:tab/>
        <w:t>200</w:t>
        <w:tab/>
        <w:t>PASS</w:t>
        <w:tab/>
        <w:br/>
        <w:t>17</w:t>
        <w:tab/>
        <w:t>DELETE</w:t>
        <w:tab/>
        <w:t>/api/v1/users/{id}</w:t>
        <w:tab/>
        <w:t>Delete user - same id again (verify removal)</w:t>
        <w:tab/>
        <w:t>404</w:t>
        <w:tab/>
        <w:t>PASS</w:t>
        <w:tab/>
        <w:t>Expected 404 after deletion</w:t>
        <w:br/>
        <w:t>18</w:t>
        <w:tab/>
        <w:t>POST</w:t>
        <w:tab/>
        <w:t>/api/v1/products</w:t>
        <w:tab/>
        <w:t>Create product - USER token (insufficient role)</w:t>
        <w:tab/>
        <w:t>403</w:t>
        <w:tab/>
        <w:t>PASS</w:t>
        <w:tab/>
        <w:t>Expected 403 forbidden for non-admin</w:t>
        <w:br/>
        <w:t>19</w:t>
        <w:tab/>
        <w:t>POST</w:t>
        <w:tab/>
        <w:t>/api/v1/products</w:t>
        <w:tab/>
        <w:t>Create product - ADMIN, valid payload</w:t>
        <w:tab/>
        <w:t>201</w:t>
        <w:tab/>
        <w:t>PASS</w:t>
        <w:tab/>
        <w:br/>
        <w:t>20</w:t>
        <w:tab/>
        <w:t>POST</w:t>
        <w:tab/>
        <w:t>/api/v1/products</w:t>
        <w:tab/>
        <w:t>Create product - invalid price &lt;= 0</w:t>
        <w:tab/>
        <w:t>400</w:t>
        <w:tab/>
        <w:t>PASS</w:t>
        <w:tab/>
        <w:t>Expected 400 validation error</w:t>
        <w:br/>
        <w:t>21</w:t>
        <w:tab/>
        <w:t>POST</w:t>
        <w:tab/>
        <w:t>/api/v1/products</w:t>
        <w:tab/>
        <w:t>Create product - invalid quantity &lt; 0</w:t>
        <w:tab/>
        <w:t>400</w:t>
        <w:tab/>
        <w:t>PASS</w:t>
        <w:tab/>
        <w:t>Expected 400 validation error</w:t>
        <w:br/>
        <w:t>22</w:t>
        <w:tab/>
        <w:t>GET</w:t>
        <w:tab/>
        <w:t>/api/v1/products</w:t>
        <w:tab/>
        <w:t>List products - no token</w:t>
        <w:tab/>
        <w:t>401</w:t>
        <w:tab/>
        <w:t>PASS</w:t>
        <w:tab/>
        <w:t>Expected 401 unauthenticated</w:t>
        <w:br/>
        <w:t>23</w:t>
        <w:tab/>
        <w:t>GET</w:t>
        <w:tab/>
        <w:t>/api/v1/products</w:t>
        <w:tab/>
        <w:t>List products - USER token (paginated)</w:t>
        <w:tab/>
        <w:t>200</w:t>
        <w:tab/>
        <w:t>PASS</w:t>
        <w:tab/>
        <w:br/>
        <w:t>24</w:t>
        <w:tab/>
        <w:t>GET</w:t>
        <w:tab/>
        <w:t>/api/v1/products/{id}</w:t>
        <w:tab/>
        <w:t>Get product by id - valid id</w:t>
        <w:tab/>
        <w:t>200</w:t>
        <w:tab/>
        <w:t>PASS</w:t>
        <w:tab/>
        <w:br/>
        <w:t>25</w:t>
        <w:tab/>
        <w:t>GET</w:t>
        <w:tab/>
        <w:t>/api/v1/products/{id}</w:t>
        <w:tab/>
        <w:t>Get product by id - non-existent id</w:t>
        <w:tab/>
        <w:t>404</w:t>
        <w:tab/>
        <w:t>PASS</w:t>
        <w:tab/>
        <w:t>Expected 404 not found</w:t>
        <w:br/>
        <w:t>26</w:t>
        <w:tab/>
        <w:t>GET</w:t>
        <w:tab/>
        <w:t>/api/v1/products</w:t>
        <w:tab/>
        <w:t>Search products by name (search=phone)</w:t>
        <w:tab/>
        <w:t>200</w:t>
        <w:tab/>
        <w:t>PASS</w:t>
        <w:tab/>
        <w:br/>
        <w:t>27</w:t>
        <w:tab/>
        <w:t>GET</w:t>
        <w:tab/>
        <w:t>/api/v1/products</w:t>
        <w:tab/>
        <w:t>Filter by category + sort by price asc</w:t>
        <w:tab/>
        <w:t>200</w:t>
        <w:tab/>
        <w:t>PASS</w:t>
        <w:tab/>
        <w:br/>
        <w:t>28</w:t>
        <w:tab/>
        <w:t>PUT</w:t>
        <w:tab/>
        <w:t>/api/v1/products/{id}</w:t>
        <w:tab/>
        <w:t>Update product - USER token (insufficient role)</w:t>
        <w:tab/>
        <w:t>403</w:t>
        <w:tab/>
        <w:t>PASS</w:t>
        <w:tab/>
        <w:t>Expected 403 forbidden for non-admin</w:t>
        <w:br/>
        <w:t>29</w:t>
        <w:tab/>
        <w:t>PUT</w:t>
        <w:tab/>
        <w:t>/api/v1/products/{id}</w:t>
        <w:tab/>
        <w:t>Update product - ADMIN, valid payload</w:t>
        <w:tab/>
        <w:t>200</w:t>
        <w:tab/>
        <w:t>PASS</w:t>
        <w:tab/>
        <w:br/>
        <w:t>30</w:t>
        <w:tab/>
        <w:t>DELETE</w:t>
        <w:tab/>
        <w:t>/api/v1/products/{id}</w:t>
        <w:tab/>
        <w:t>Delete product - USER token (insufficient role)</w:t>
        <w:tab/>
        <w:t>403</w:t>
        <w:tab/>
        <w:t>PASS</w:t>
        <w:tab/>
        <w:t>Expected 403 forbidden for non-admin</w:t>
        <w:br/>
        <w:t>31</w:t>
        <w:tab/>
        <w:t>DELETE</w:t>
        <w:tab/>
        <w:t>/api/v1/products/{id}</w:t>
        <w:tab/>
        <w:t>Delete product - ADMIN, valid id</w:t>
        <w:tab/>
        <w:t>200</w:t>
        <w:tab/>
        <w:t>PASS</w:t>
        <w:tab/>
        <w:br/>
        <w:t>32</w:t>
        <w:tab/>
        <w:t>GET</w:t>
        <w:tab/>
        <w:t>/api/v1/products/{id}</w:t>
        <w:tab/>
        <w:t>Get product by id - same id after delete</w:t>
        <w:tab/>
        <w:t>404</w:t>
        <w:tab/>
        <w:t>PASS</w:t>
        <w:tab/>
        <w:t>Expected 404 after deletion</w:t>
        <w:br/>
        <w:t>33</w:t>
        <w:tab/>
        <w:t>GET</w:t>
        <w:tab/>
        <w:t>/docs</w:t>
        <w:tab/>
        <w:t>Swagger UI available</w:t>
        <w:tab/>
        <w:t>302</w:t>
        <w:tab/>
        <w:t>PASS</w:t>
        <w:tab/>
        <w:t>302 redirect to swagger-ui index (expected)</w:t>
        <w:br/>
        <w:t>34</w:t>
        <w:tab/>
        <w:t>GET</w:t>
        <w:tab/>
        <w:t>/api-docs</w:t>
        <w:tab/>
        <w:t>OpenAPI JSON document</w:t>
        <w:tab/>
        <w:t>200</w:t>
        <w:tab/>
        <w:t>PASS</w:t>
        <w:tab/>
        <w:br/>
        <w:t>35</w:t>
        <w:tab/>
        <w:t>GET</w:t>
        <w:tab/>
        <w:t>/actuator/health</w:t>
        <w:tab/>
        <w:t>Application health check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